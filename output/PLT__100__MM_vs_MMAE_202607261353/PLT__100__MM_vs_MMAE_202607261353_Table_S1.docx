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936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ayout w:type="fixed"/>
      </w:tblPr>
      <w:tblGrid>
        <w:gridCol w:w="3060"/>
        <w:gridCol w:w="6300"/>
      </w:tblGrid>
      <w:tr>
        <w:tc>
          <w:tcPr>
            <w:tcW w:type="dxa" w:w="12960"/>
            <w:gridSpan w:val="2"/>
            <w:vAlign w:val="bottom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Table S1: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Code Reference and Study Definitions — Standalone MMAE (PLT&lt;100k) vs Medical management (PLT&lt;100k)</w:t>
              <w:br/>
            </w:r>
          </w:p>
        </w:tc>
      </w:tr>
      <w:tr>
        <w:tc>
          <w:tcPr>
            <w:tcW w:type="dxa" w:w="6480"/>
            <w:vAlign w:val="bottom"/>
            <w:tcBorders>
              <w:bottom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Characteristic / Criteria</w:t>
            </w:r>
          </w:p>
        </w:tc>
        <w:tc>
          <w:tcPr>
            <w:tcW w:type="dxa" w:w="6480"/>
            <w:vAlign w:val="bottom"/>
            <w:tcBorders>
              <w:left w:val="single" w:sz="4" w:space="0" w:color="auto"/>
              <w:bottom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Codes (ICD-10-CM / ICD-10-PCS / RxNorm / TriNetX)</w:t>
            </w:r>
          </w:p>
        </w:tc>
      </w:tr>
      <w:tr>
        <w:tc>
          <w:tcPr>
            <w:tcW w:type="dxa" w:w="6480"/>
            <w:vAlign w:val="bottom"/>
            <w:tcBorders>
              <w:top w:val="single" w:sz="4" w:space="0" w:color="auto"/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Inclusion</w:t>
            </w:r>
          </w:p>
        </w:tc>
        <w:tc>
          <w:tcPr>
            <w:tcW w:type="dxa" w:w="6480"/>
            <w:vAlign w:val="center"/>
            <w:tcBorders>
              <w:top w:val="single" w:sz="4" w:space="0" w:color="auto"/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 at index ≥ 18 years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 (Age at Index) ≥ 18 years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subdural hematoma (SDH) diagnosis (any of)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hemorrhage), UMLS:ICD10CM:I62.00 (Nontraumatic subdural hemorrhage, unspecified), UMLS:ICD10CM:I62.02 (or            Nontraumatic subacute subdural hemorrhage), UMLS:ICD10CM:I62.03 (or            Nontraumatic chronic subdural hemorrhage)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 count threshold (at most 100.00 10*3/uL)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 (at most 100.00 10*3/uL)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date window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Encounter date on or after Jan 1, 2016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1 Arm Definition — Standalone MMAE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cannot have [UMLS:ICD10PCS:0094, UMLS:ICD10PCS:00C4, UMLS:ICD10PCS:00D2, UMLS:ICD10PCS:00N0, UMLS:ICD10PCS:00N1, UMLS:ICD10PCS:00N2, UMLS:ICD10PCS:00N7]; MMAE (The first instance of MMAE occurred within 1 day before or up to 7 days after the first instance of SDH): Patients must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Cohort 2 Arm Definition — Medical management (PLT&lt;100k)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 (The first instance of Surgery occurred within 1 day before or up to 7 days after the first instance of SDH): Patients cannot have [UMLS:ICD10PCS:0094, UMLS:ICD10PCS:00C4, UMLS:ICD10PCS:00D2, UMLS:ICD10PCS:00N0, UMLS:ICD10PCS:00N1, UMLS:ICD10PCS:00N2, UMLS:ICD10PCS:00N7]; MMAE (The first instance of MMAE occurred within 1 day before or up to 7 days after the first instance of SDH): Patients cannot have [UMLS:ICD10PCS:03LG3BZ, UMLS:ICD10PCS:03LG3CZ, UMLS:ICD10PCS:03LG3DZ, UMLS:ICD10PCS:03LG3ZZ, UMLS:ICD10PCS:03VG3BZ, UMLS:ICD10PCS:03VG3CZ, UMLS:ICD10PCS:03VG3DZ, UMLS:ICD10PCS:03VG3HZ, UMLS:ICD10PCS:03VG3ZZ]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Index event &gt; 20 years prior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Patients whose index event occurred 20 years or more prior are excluded (0 excluded)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Prior procedure exclusions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Procedural arm exclusions as specified in cohort-arm definitions above ('cannot have')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Outcomes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Mortality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Vital Status (Deceased)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Surgery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UMLS:ICD10PCS:0094, UMLS:ICD10PCS:00C4, UMLS:ICD10PCS:00D2, UMLS:ICD10PCS:00N0, UMLS:ICD10PCS:00N1, UMLS:ICD10PCS:00N2, UMLS:ICD10PCS:00N7</w:t>
            </w:r>
          </w:p>
        </w:tc>
      </w:tr>
      <w:tr>
        <w:tc>
          <w:tcPr>
            <w:tcW w:type="dxa" w:w="6480"/>
            <w:vAlign w:val="bottom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i/>
                <w:sz w:val="22"/>
              </w:rPr>
              <w:t>Covariates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Age, mean ± SD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AI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Female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TriNetX F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Essential (primary) hypertension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Diabetes mellitus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UMLS:ICD10CM:E08-E13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Personal history of nicotine dependence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UMLS:ICD10CM:Z87.891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Atrial fibrillation and flutter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UMLS:ICD10CM:I48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Nicotine dependence, cigarettes, uncomplicated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UMLS:ICD10CM:F17.210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Ischemic heart diseases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UMLS:ICD10CM:I20-I25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Headache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UMLS:ICD10CM:R51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Abnormalities of gait and mobility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UMLS:ICD10CM:R26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Neoplasms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UMLS:ICD10CM:C00-D49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chronic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Nontraumatic subacute subdural hemorrhage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UMLS:ICD10CM:I62.02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Hemiplegia and hemiparesis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UMLS:ICD10CM:G81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Epilepsy/recurrent seizures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UMLS:ICD10CM:G40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Disorders of lipoprotein metabolism and other lipidemias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UMLS:ICD10CM:E78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Chronic kidney disease (CKD)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UMLS:ICD10CM:N18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Alcohol related disorders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UMLS:ICD10CM:F10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Diseases of liver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UMLS:ICD10CM:K70-K77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and unspecified encephalopathy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Compression of brain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UMLS:ICD10CM:G93.5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Alzheimer's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Frontotemporal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UMLS:ICD10CM:G31.0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Vascular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Dementia in other diseases classified elsewhere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Unspecified dementia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UMLS:ICD10CM:F03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Disseminated intravascular coagulation [defibrination syndrome]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VIII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IX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UMLS:ICD10CM:D67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Von Willebrand disease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factor XI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Hereditary deficiency of other clotting factors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disorder due to circulating anticoagulants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Acquired coagulation factor deficiency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Primary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thrombophilia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coagulation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Coagulation defect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UMLS:ICD10CM:D68.9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Allergic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Qualitative platelet defects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nonthrombocytopenic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Immune thrombocytopenic purpura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UMLS:ICD10CM:D69.3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primary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UMLS:ICD10CM:D69.4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Secondary 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Thrombocytopenia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UMLS:ICD10CM:D69.6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Other specified hemorrhagic conditions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Hemorrhagic condition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UMLS:ICD10CM:D69.9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Apixaban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NLM:RXNORM:1364430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Warfarin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NLM:RXNORM:11289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Rivaroxaban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NLM:RXNORM:1114195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Aspirin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Clopidogrel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NLM:RXNORM:32968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Prasugrel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NLM:RXNORM:613391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Ticagrelor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NLM:RXNORM:1116632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Dipyridamole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NLM:RXNORM:3521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Platelets [#/volume] in Blood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TNX:9020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29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TNX:0 - 10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42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TNX:10 - 20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66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TNX:20 - 30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79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TNX:30 - 40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96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TNX:40 - 50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101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TNX:50 - 60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129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TNX:60 - 70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143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TNX:70 - 80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141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TNX:80 - 90 10*3/uL</w:t>
            </w:r>
          </w:p>
        </w:tc>
      </w:tr>
      <w:tr>
        <w:tc>
          <w:tcPr>
            <w:tcW w:type="dxa" w:w="6480"/>
            <w:vAlign w:val="center"/>
            <w:tcBorders>
              <w:righ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187</w:t>
            </w:r>
          </w:p>
        </w:tc>
        <w:tc>
          <w:tcPr>
            <w:tcW w:type="dxa" w:w="6480"/>
            <w:vAlign w:val="center"/>
            <w:tcBorders>
              <w:left w:val="single" w:sz="4" w:space="0" w:color="auto"/>
            </w:tcBorders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TNX:90 - 100 10*3/uL</w:t>
            </w:r>
          </w:p>
        </w:tc>
      </w:tr>
    </w:tbl>
    <w:sectPr w:rsidR="00FC693F" w:rsidRPr="0006063C" w:rsidSect="00034616">
      <w:pgSz w:w="15840" w:h="2448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