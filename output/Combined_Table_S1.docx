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2959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4147"/>
        <w:gridCol w:w="6480"/>
        <w:gridCol w:w="2332"/>
      </w:tblGrid>
      <w:tr>
        <w:tc>
          <w:tcPr>
            <w:tcW w:type="dxa" w:w="12960"/>
            <w:gridSpan w:val="3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Supplementary Table S1.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Definitions and Diagnostic/Procedural Codes for All Comparisons</w:t>
              <w:br/>
            </w:r>
          </w:p>
        </w:tc>
      </w:tr>
      <w:tr>
        <w:tc>
          <w:tcPr>
            <w:tcW w:type="dxa" w:w="432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Characteristic / Element</w:t>
            </w:r>
          </w:p>
        </w:tc>
        <w:tc>
          <w:tcPr>
            <w:tcW w:type="dxa" w:w="4320"/>
            <w:vAlign w:val="bottom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Codes &amp; Definitions</w:t>
            </w:r>
          </w:p>
        </w:tc>
        <w:tc>
          <w:tcPr>
            <w:tcW w:type="dxa" w:w="4320"/>
            <w:vAlign w:val="bottom"/>
            <w:tcBorders>
              <w:bottom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Applies to</w:t>
            </w:r>
          </w:p>
        </w:tc>
      </w:tr>
      <w:tr>
        <w:tc>
          <w:tcPr>
            <w:tcW w:type="dxa" w:w="432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Inclusion</w:t>
            </w:r>
          </w:p>
        </w:tc>
        <w:tc>
          <w:tcPr>
            <w:tcW w:type="dxa" w:w="432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20"/>
            <w:vAlign w:val="center"/>
            <w:tcBorders>
              <w:top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 at index ≥ 18 years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 (Age at Index) ≥ 18 years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subdural hematoma (SDH) diagnosis (any of)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 count threshold (at most 100.00 10*3/uL)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 (at most 100.00 10*3/uL)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date window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Encounter date on or after Jan 1, 2016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1 Arm Definition — Standalone MMAE (PLT&lt;100k)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cannot have [UMLS:ICD10PCS:0094, UMLS:ICD10PCS:00C4, UMLS:ICD10PCS:00D2, UMLS:ICD10PCS:00N0, UMLS:ICD10PCS:00N1, UMLS:ICD10PCS:00N2, UMLS:ICD10PCS:00N7]; MMAE (The first instance of MMAE occurred within 1 day before or up to 7 days after the first instance of SDH): Patients must have [UMLS:ICD10PCS:03LG3BZ, UMLS:ICD10PCS:03LG3CZ, UMLS:ICD10PCS:03LG3DZ, UMLS:ICD10PCS:03LG3ZZ, UMLS:ICD10PCS:03VG3BZ, UMLS:ICD10PCS:03VG3CZ, UMLS:ICD10PCS:03VG3DZ, UMLS:ICD10PCS:03VG3HZ, UMLS:ICD10PCS:03VG3ZZ]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2 Arm Definition — Medical management (PLT&lt;100k)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cannot have [UMLS:ICD10PCS:0094, UMLS:ICD10PCS:00C4, UMLS:ICD10PCS:00D2, UMLS:ICD10PCS:00N0, UMLS:ICD10PCS:00N1, UMLS:ICD10PCS:00N2, UMLS:ICD10PCS:00N7]; MMAE (The first instance of MMAE occurred within 1 day before or up to 7 days after the first instance of SDH): Patients cannot have [UMLS:ICD10PCS:03LG3BZ, UMLS:ICD10PCS:03LG3CZ, UMLS:ICD10PCS:03LG3DZ, UMLS:ICD10PCS:03LG3ZZ, UMLS:ICD10PCS:03VG3BZ, UMLS:ICD10PCS:03VG3CZ, UMLS:ICD10PCS:03VG3DZ, UMLS:ICD10PCS:03VG3HZ, UMLS:ICD10PCS:03VG3ZZ]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2 Arm Definition — Surgery alone (PLT&lt;100k)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must have [UMLS:ICD10PCS:0094, UMLS:ICD10PCS:00C4, UMLS:ICD10PCS:00D2, UMLS:ICD10PCS:00N0, UMLS:ICD10PCS:00N1, UMLS:ICD10PCS:00N2, UMLS:ICD10PCS:00N7]; MMAE (The first instance of MMAE occurred within 1 day before or up to 7 days after the first instance of SDH): Patients cannot have [UMLS:ICD10PCS:03LG3BZ, UMLS:ICD10PCS:03LG3CZ, UMLS:ICD10PCS:03LG3DZ, UMLS:ICD10PCS:03LG3ZZ, UMLS:ICD10PCS:03VG3BZ, UMLS:ICD10PCS:03VG3CZ, UMLS:ICD10PCS:03VG3DZ, UMLS:ICD10PCS:03VG3HZ, UMLS:ICD10PCS:03VG3ZZ]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MMAE, 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subdural hematoma (SDH) diagnosis (any of)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1 Arm Definition — Surgery + MMAE (PLT&lt;100k)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must have [UMLS:ICD10PCS:0094, UMLS:ICD10PCS:00C4, UMLS:ICD10PCS:00D2, UMLS:ICD10PCS:00N0, UMLS:ICD10PCS:00N1, UMLS:ICD10PCS:00N2, UMLS:ICD10PCS:00N7]; MMAE (The first instance of MMAE occurred within 1 day before or up to 7 days after the first instance of SDH): Patients must have [UMLS:ICD10PCS:03LG3BZ, UMLS:ICD10PCS:03LG3CZ, UMLS:ICD10PCS:03LG3DZ, UMLS:ICD10PCS:03LG3ZZ, UMLS:ICD10PCS:03VG3BZ, UMLS:ICD10PCS:03VG3CZ, UMLS:ICD10PCS:03VG3DZ, UMLS:ICD10PCS:03VG3HZ, UMLS:ICD10PCS:03VG3ZZ]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Exclusions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event &gt; 20 years prior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Patients whose index event occurred 20 years or more prior are excluded (0 excluded)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Prior procedure exclusions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Procedural arm exclusions as specified in cohort-arm definitions above ('cannot have')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Outcomes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Vital Status (Deceased)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UMLS:ICD10PCS:0094, UMLS:ICD10PCS:00C4, UMLS:ICD10PCS:00D2, UMLS:ICD10PCS:00N0, UMLS:ICD10PCS:00N1, UMLS:ICD10PCS:00N2, UMLS:ICD10PCS:00N7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Covariates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 at Index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F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UMLS:ICD10CM:I10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UMLS:ICD10CM:E08-E13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UMLS:ICD10CM:Z87.891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UMLS:ICD10CM:I48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UMLS:ICD10CM:F17.210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UMLS:ICD10CM:I20-I25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UMLS:ICD10CM:R51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UMLS:ICD10CM:R26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UMLS:ICD10CM:C00-D49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hemorrhage, unspecified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UMLS:ICD10CM:G81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UMLS:ICD10CM:G40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UMLS:ICD10CM:E78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UMLS:ICD10CM:N18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UMLS:ICD10CM:K70-K77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UMLS:ICD10CM:G93.4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UMLS:ICD10CM:G31.0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UMLS:ICD10CM:D67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UMLS:ICD10CM:D68.4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defect, unspecified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UMLS:ICD10CM:D69.3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UMLS:ICD10CM:D69.4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Thrombocytopenia, unspecified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UMLS:ICD10CM:D69.6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condition, unspecified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NLM:RXNORM:1364430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NLM:RXNORM:11289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NLM:RXNORM:1114195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NLM:RXNORM:1191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NLM:RXNORM:32968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NLM:RXNORM:613391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NLM:RXNORM:1116632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NLM:RXNORM:3521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 comparisons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TNX:0 - 10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TNX:10 - 20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TNX:20 - 30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TNX:30 - 40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96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TNX:40 - 50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TNX:50 - 60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129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TNX:60 - 70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TNX:70 - 80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TNX:80 - 90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187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TNX:90 - 100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MM vs MMAE, Sx vs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TNX:0 - 10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TNX:10 - 20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TNX:20 - 30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TNX:30 - 40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28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TNX:40 - 50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TNX:50 - 60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32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TNX:60 - 70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36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TNX:70 - 80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TNX:80 - 90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  <w:tr>
        <w:tc>
          <w:tcPr>
            <w:tcW w:type="dxa" w:w="432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432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TNX:90 - 100 10*3/uL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Sx vs Sx + MMAE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