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dxa" w:w="13936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ayout w:type="fixed"/>
      </w:tblPr>
      <w:tblGrid>
        <w:gridCol w:w="3419"/>
        <w:gridCol w:w="1820"/>
        <w:gridCol w:w="2102"/>
        <w:gridCol w:w="872"/>
        <w:gridCol w:w="636"/>
        <w:gridCol w:w="1625"/>
        <w:gridCol w:w="1961"/>
        <w:gridCol w:w="868"/>
        <w:gridCol w:w="633"/>
      </w:tblGrid>
      <w:tr>
        <w:tc>
          <w:tcPr>
            <w:tcW w:type="dxa" w:w="12960"/>
            <w:gridSpan w:val="9"/>
            <w:vAlign w:val="bottom"/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Table 1:</w:t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 xml:space="preserve"> Patient Characteristics Before and After Propensity Score Matching (PSM) — Standalone MMAE (PLT&lt;100k) vs Surgery alone (PLT&lt;100k)</w:t>
              <w:br/>
            </w:r>
          </w:p>
        </w:tc>
      </w:tr>
      <w:tr>
        <w:tc>
          <w:tcPr>
            <w:tcW w:type="dxa" w:w="1440"/>
            <w:vMerge w:val="restart"/>
            <w:vAlign w:val="bottom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/>
                <w:sz w:val="22"/>
              </w:rPr>
              <w:t>Characteristics — mean ± SD, %(n)</w:t>
            </w:r>
          </w:p>
        </w:tc>
        <w:tc>
          <w:tcPr>
            <w:tcW w:type="dxa" w:w="5760"/>
            <w:gridSpan w:val="4"/>
            <w:vAlign w:val="center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Before PSM</w:t>
            </w:r>
          </w:p>
        </w:tc>
        <w:tc>
          <w:tcPr>
            <w:tcW w:type="dxa" w:w="5760"/>
            <w:gridSpan w:val="4"/>
            <w:vAlign w:val="center"/>
            <w:tcBorders>
              <w:left w:val="single" w:sz="4" w:space="0" w:color="auto"/>
              <w:bottom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After PSM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Standalone MMAE (PLT&lt;100k)</w:t>
              <w:br/>
            </w:r>
            <w:r>
              <w:rPr>
                <w:rFonts w:ascii="Times New Roman" w:hAnsi="Times New Roman" w:cs="Times New Roman"/>
                <w:b/>
                <w:i w:val="0"/>
                <w:sz w:val="22"/>
              </w:rPr>
              <w:t>(N=377)</w:t>
            </w:r>
          </w:p>
        </w:tc>
        <w:tc>
          <w:tcPr>
            <w:tcW w:type="dxa" w:w="1440"/>
            <w:vAlign w:val="center"/>
            <w:tcBorders>
              <w:top w:val="single" w:sz="4" w:space="0" w:color="auto"/>
              <w:bottom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Surgery alone (PLT&lt;100k)</w:t>
              <w:br/>
            </w:r>
            <w:r>
              <w:rPr>
                <w:rFonts w:ascii="Times New Roman" w:hAnsi="Times New Roman" w:cs="Times New Roman"/>
                <w:b/>
                <w:i w:val="0"/>
                <w:sz w:val="22"/>
              </w:rPr>
              <w:t>(N=1,955)</w:t>
            </w:r>
          </w:p>
        </w:tc>
        <w:tc>
          <w:tcPr>
            <w:tcW w:type="dxa" w:w="1440"/>
            <w:vAlign w:val="center"/>
            <w:tcBorders>
              <w:top w:val="single" w:sz="4" w:space="0" w:color="auto"/>
              <w:bottom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P-value</w:t>
            </w:r>
          </w:p>
        </w:tc>
        <w:tc>
          <w:tcPr>
            <w:tcW w:type="dxa" w:w="1440"/>
            <w:vAlign w:val="center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ASD</w:t>
            </w:r>
          </w:p>
        </w:tc>
        <w:tc>
          <w:tcPr>
            <w:tcW w:type="dxa" w:w="1440"/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Standalone MMAE (PLT&lt;100k)</w:t>
              <w:br/>
            </w:r>
            <w:r>
              <w:rPr>
                <w:rFonts w:ascii="Times New Roman" w:hAnsi="Times New Roman" w:cs="Times New Roman"/>
                <w:b/>
                <w:i w:val="0"/>
                <w:sz w:val="22"/>
              </w:rPr>
              <w:t>(N=328)</w:t>
            </w:r>
          </w:p>
        </w:tc>
        <w:tc>
          <w:tcPr>
            <w:tcW w:type="dxa" w:w="1440"/>
            <w:vAlign w:val="center"/>
            <w:tcBorders>
              <w:top w:val="single" w:sz="4" w:space="0" w:color="auto"/>
              <w:bottom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Surgery alone (PLT&lt;100k)</w:t>
              <w:br/>
            </w:r>
            <w:r>
              <w:rPr>
                <w:rFonts w:ascii="Times New Roman" w:hAnsi="Times New Roman" w:cs="Times New Roman"/>
                <w:b/>
                <w:i w:val="0"/>
                <w:sz w:val="22"/>
              </w:rPr>
              <w:t>(N=328)</w:t>
            </w:r>
          </w:p>
        </w:tc>
        <w:tc>
          <w:tcPr>
            <w:tcW w:type="dxa" w:w="1440"/>
            <w:vAlign w:val="center"/>
            <w:tcBorders>
              <w:top w:val="single" w:sz="4" w:space="0" w:color="auto"/>
              <w:bottom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P-value</w:t>
            </w:r>
          </w:p>
        </w:tc>
        <w:tc>
          <w:tcPr>
            <w:tcW w:type="dxa" w:w="1440"/>
            <w:vAlign w:val="center"/>
            <w:tcBorders>
              <w:top w:val="single" w:sz="4" w:space="0" w:color="auto"/>
              <w:bottom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ASD</w:t>
            </w:r>
          </w:p>
        </w:tc>
      </w:tr>
      <w:tr>
        <w:tc>
          <w:tcPr>
            <w:tcW w:type="dxa" w:w="1440"/>
            <w:vAlign w:val="bottom"/>
            <w:tcBorders>
              <w:top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i/>
                <w:sz w:val="22"/>
              </w:rPr>
              <w:t>Demographics</w:t>
            </w:r>
          </w:p>
        </w:tc>
        <w:tc>
          <w:tcPr>
            <w:tcW w:type="dxa" w:w="1440"/>
            <w:vAlign w:val="center"/>
            <w:tcBorders>
              <w:top w:val="single" w:sz="4" w:space="0" w:color="auto"/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440"/>
            <w:vAlign w:val="center"/>
            <w:tcBorders>
              <w:top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440"/>
            <w:vAlign w:val="center"/>
            <w:tcBorders>
              <w:top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440"/>
            <w:vAlign w:val="center"/>
            <w:tcBorders>
              <w:top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440"/>
            <w:vAlign w:val="center"/>
            <w:tcBorders>
              <w:top w:val="single" w:sz="4" w:space="0" w:color="auto"/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440"/>
            <w:vAlign w:val="center"/>
            <w:tcBorders>
              <w:top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440"/>
            <w:vAlign w:val="center"/>
            <w:tcBorders>
              <w:top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440"/>
            <w:vAlign w:val="center"/>
            <w:tcBorders>
              <w:top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Age, mean ± SD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69.1 +/- 13.0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61.9 +/- 17.9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&lt;0.001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0.459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68.7 +/- 13.2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68.6 +/- 14.5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0.955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0.004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Female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35.8% (135)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31.4% (614)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0.094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0.093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35.1% (115)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34.5% (113)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0.870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0.013</w:t>
            </w:r>
          </w:p>
        </w:tc>
      </w:tr>
      <w:tr>
        <w:tc>
          <w:tcPr>
            <w:tcW w:type="dxa" w:w="1440"/>
            <w:vAlign w:val="bottom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i/>
                <w:sz w:val="22"/>
              </w:rPr>
              <w:t>Comorbidities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Essential (primary) hypertension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61.0% (230)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59.8% (1,170)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0.673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0.024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60.7% (199)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61.3% (201)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0.873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0.013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Diabetes mellitus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35.5% (134)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27.8% (543)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0.002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0.168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34.1% (112)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32.6% (107)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0.679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0.032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Personal history of nicotine dependence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31.6% (119)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21.8% (427)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&lt;0.001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0.221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30.5% (100)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32.3% (106)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0.614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0.039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Atrial fibrillation and flutter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28.1% (106)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23.6% (461)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0.060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0.104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28.7% (94)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27.1% (89)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0.663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0.034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Nicotine dependence, cigarettes, uncomplicated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9.8% (37)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14.3% (280)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0.019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0.139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10.7% (35)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8.2% (27)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0.286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0.083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Ischemic heart diseases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38.5% (145)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27.7% (541)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&lt;0.001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0.231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37.5% (123)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36.6% (120)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0.808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0.019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Headache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20.7% (78)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12.8% (250)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&lt;0.001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0.213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17.7% (58)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18.0% (59)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0.919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0.008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Abnormalities of gait and mobility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9.5% (36)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8.4% (164)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0.461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0.041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9.5% (31)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8.5% (28)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0.682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0.032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Neoplasms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45.6% (172)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26.5% (518)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&lt;0.001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0.406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41.5% (136)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40.2% (132)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0.751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0.025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Nontraumatic chronic subdural hemorrhage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59.7% (225)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33.8% (660)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&lt;0.001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0.538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56.4% (185)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51.5% (169)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0.210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0.098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Nontraumatic subdural hemorrhage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73.5% (277)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85.0% (1,661)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&lt;0.001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0.286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75.6% (248)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77.1% (253)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0.646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0.036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Nontraumatic subacute subdural hemorrhage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11.4% (43)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9.3% (182)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0.207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0.069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11.3% (37)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12.8% (42)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0.549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0.047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Hemiplegia and hemiparesis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8.8% (33)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19.0% (372)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&lt;0.001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0.300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9.8% (32)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8.2% (27)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0.495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0.053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Epilepsy/recurrent seizures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13.0% (49)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22.4% (438)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&lt;0.001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0.248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14.9% (49)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13.1% (43)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0.500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0.053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Disorders of lipoprotein metabolism and other lipidemias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54.1% (204)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38.0% (742)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&lt;0.001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0.329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51.2% (168)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49.1% (161)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0.585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0.043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Chronic kidney disease (CKD)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28.9% (109)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20.8% (406)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&lt;0.001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0.189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28.4% (93)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27.1% (89)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0.727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0.027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Alcohol related disorders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17.5% (66)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26.5% (519)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&lt;0.001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0.219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19.2% (63)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19.5% (64)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0.921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0.008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Diseases of liver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36.3% (137)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28.0% (548)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0.001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0.179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35.4% (116)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36.3% (119)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0.807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0.019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Other and unspecified encephalopathy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30.5% (115)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37.9% (740)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0.007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0.155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32.6% (107)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30.8% (101)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0.615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0.039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Compression of brain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39.0% (147)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56.0% (1,095)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&lt;0.001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0.346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43.0% (141)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43.0% (141)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&lt;0.001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Alzheimer's disease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2.7%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1.0% (19)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3.0%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3.0%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Frontotemporal dementia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Vascular dementia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2.7%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0.9% (18)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3.0%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Dementia in other diseases classified elsewhere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2.9% (11)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1.7% (33)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0.108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0.082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3.4% (11)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3.0%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Unspecified dementia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5.0% (19)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4.8% (93)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0.814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0.013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5.5% (18)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4.0% (13)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0.358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0.072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Disseminated intravascular coagulation [defibrination syndrome]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4.2% (16)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4.0% (78)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0.818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0.013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4.0% (13)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4.9% (16)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0.569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0.045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Hereditary factor VIII deficiency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0.5%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Hereditary factor IX deficiency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Von Willebrand disease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0.5%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Hereditary factor XI deficiency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0.5%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Hereditary deficiency of other clotting factors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2.7%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0.5%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3.0%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Hemorrhagic disorder due to circulating anticoagulants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3.7% (14)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4.3% (84)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0.605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0.030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4.3% (14)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3.7% (12)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0.689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0.031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Acquired coagulation factor deficiency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6.6% (25)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5.9% (116)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0.603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0.029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7.0% (23)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7.3% (24)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0.880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0.012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Primary thrombophilia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2.7%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1.8% (35)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3.0%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3.0%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Other thrombophilia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2.7%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2.4% (46)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3.0%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3.0%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Other specified coagulation defects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2.7%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2.2% (43)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3.0%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4.0% (13)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Coagulation defect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19.9% (75)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20.6% (402)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0.768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0.017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20.4% (67)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21.3% (70)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0.773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0.023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Allergic purpura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0.5%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Qualitative platelet defects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2.7%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1.7% (33)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3.0%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3.0%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Other nonthrombocytopenic purpura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2.7%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0.5%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3.0%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Immune thrombocytopenic purpura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3.4% (13)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1.8% (36)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0.046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0.100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3.0%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3.7% (12)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Other primary thrombocytopenia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2.7%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0.5%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3.0%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3.0%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Secondary thrombocytopenia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23.9% (90)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12.5% (245)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&lt;0.001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0.297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20.1% (66)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20.1% (66)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&lt;0.001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Thrombocytopenia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67.6% (255)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54.8% (1,072)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&lt;0.001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0.265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64.0% (210)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65.9% (216)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0.623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0.038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Other specified hemorrhagic conditions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Hemorrhagic condition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2.7%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0.5%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3.0%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3.0%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1440"/>
            <w:vAlign w:val="bottom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i/>
                <w:sz w:val="22"/>
              </w:rPr>
              <w:t>Medications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Apixaban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7.2% (27)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3.0% (58)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&lt;0.001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0.192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5.8% (19)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5.5% (18)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0.866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0.013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Warfarin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4.8% (18)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3.5% (68)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0.221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0.065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4.3% (14)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5.5% (18)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0.468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0.057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Rivaroxaban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2.7%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1.1% (22)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3.0%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3.0%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Aspirin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21.2% (80)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14.3% (279)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0.001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0.183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20.7% (68)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19.2% (63)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0.625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0.038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Clopidogrel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3.7% (14)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3.2% (63)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0.625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0.027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3.4% (11)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3.0%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Prasugrel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0.5%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Ticagrelor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2.7%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0.5%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3.0%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3.0%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Dipyridamole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1440"/>
            <w:vAlign w:val="bottom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i/>
                <w:sz w:val="22"/>
              </w:rPr>
              <w:t>Laboratory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Platelets [#/volume] in Blood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79.2 +/- 37.3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84.3 +/- 32.2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0.006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0.147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82.2 +/- 37.2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80.8 +/- 41.8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0.656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0.035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29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7.7%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2.1%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5.2%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5.5%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42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11.1%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3.2%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7.3%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9.1%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66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17.5%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5.3%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13.1%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15.9%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79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21.0%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7.8%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15.9%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16.2%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96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25.5%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10.7%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20.7%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20.7%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101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26.8%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14.7%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24.7%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23.8%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129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34.2%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19.9%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31.4%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32.0%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143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37.9%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27.5%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34.5%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34.8%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141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37.4%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37.3%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36.9%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35.4%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187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49.6%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51.7%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52.1%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50%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</w:tr>
    </w:tbl>
    <w:p/>
    <w:tbl>
      <w:tblPr>
        <w:tblStyle w:val="TableGrid"/>
        <w:tblW w:type="dxa" w:w="13938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ayout w:type="fixed"/>
      </w:tblPr>
      <w:tblGrid>
        <w:gridCol w:w="2605"/>
        <w:gridCol w:w="2070"/>
        <w:gridCol w:w="2165"/>
        <w:gridCol w:w="3510"/>
        <w:gridCol w:w="1440"/>
        <w:gridCol w:w="2148"/>
      </w:tblGrid>
      <w:tr>
        <w:tc>
          <w:tcPr>
            <w:tcW w:type="dxa" w:w="12960"/>
            <w:gridSpan w:val="6"/>
            <w:vAlign w:val="bottom"/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Table 2:</w:t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 xml:space="preserve"> Clinical Outcomes at 90 days Follow-up — Standalone MMAE (PLT&lt;100k) vs Surgery alone (PLT&lt;100k)</w:t>
              <w:br/>
            </w:r>
          </w:p>
        </w:tc>
      </w:tr>
      <w:tr>
        <w:tc>
          <w:tcPr>
            <w:tcW w:type="dxa" w:w="2160"/>
            <w:vAlign w:val="bottom"/>
            <w:tcBorders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/>
                <w:sz w:val="22"/>
              </w:rPr>
              <w:t>Outcomes %(n)</w:t>
            </w:r>
          </w:p>
        </w:tc>
        <w:tc>
          <w:tcPr>
            <w:tcW w:type="dxa" w:w="2160"/>
            <w:vAlign w:val="center"/>
            <w:tcBorders>
              <w:left w:val="single" w:sz="4" w:space="0" w:color="auto"/>
              <w:bottom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Standalone MMAE (PLT&lt;100k) (N=328)</w:t>
            </w:r>
          </w:p>
        </w:tc>
        <w:tc>
          <w:tcPr>
            <w:tcW w:type="dxa" w:w="2160"/>
            <w:vAlign w:val="center"/>
            <w:tcBorders>
              <w:bottom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Surgery alone (PLT&lt;100k) (N=328)</w:t>
            </w:r>
          </w:p>
        </w:tc>
        <w:tc>
          <w:tcPr>
            <w:tcW w:type="dxa" w:w="2160"/>
            <w:vAlign w:val="center"/>
            <w:tcBorders>
              <w:bottom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 xml:space="preserve">Event probability rate </w:t>
              <w:br/>
            </w:r>
            <w:r>
              <w:rPr>
                <w:rFonts w:ascii="Times New Roman" w:hAnsi="Times New Roman" w:cs="Times New Roman"/>
                <w:b/>
                <w:i w:val="0"/>
                <w:sz w:val="22"/>
              </w:rPr>
              <w:t>(Standalone MMAE (PLT&lt;100k) vs Surgery alone (PLT&lt;100k))</w:t>
            </w:r>
          </w:p>
        </w:tc>
        <w:tc>
          <w:tcPr>
            <w:tcW w:type="dxa" w:w="2160"/>
            <w:vAlign w:val="center"/>
            <w:tcBorders>
              <w:bottom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p-value</w:t>
            </w:r>
          </w:p>
        </w:tc>
        <w:tc>
          <w:tcPr>
            <w:tcW w:type="dxa" w:w="2160"/>
            <w:vAlign w:val="center"/>
            <w:tcBorders>
              <w:bottom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HR [95%CI]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Mortality</w:t>
            </w:r>
          </w:p>
        </w:tc>
        <w:tc>
          <w:tcPr>
            <w:tcW w:type="dxa" w:w="2160"/>
            <w:vAlign w:val="center"/>
            <w:tcBorders>
              <w:top w:val="single" w:sz="4" w:space="0" w:color="auto"/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23.8% (78)</w:t>
            </w:r>
          </w:p>
        </w:tc>
        <w:tc>
          <w:tcPr>
            <w:tcW w:type="dxa" w:w="2160"/>
            <w:vAlign w:val="center"/>
            <w:tcBorders>
              <w:top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33.5% (110)</w:t>
            </w:r>
          </w:p>
        </w:tc>
        <w:tc>
          <w:tcPr>
            <w:tcW w:type="dxa" w:w="2160"/>
            <w:vAlign w:val="center"/>
            <w:tcBorders>
              <w:top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25.71% vs 35.54%</w:t>
            </w:r>
          </w:p>
        </w:tc>
        <w:tc>
          <w:tcPr>
            <w:tcW w:type="dxa" w:w="2160"/>
            <w:vAlign w:val="center"/>
            <w:tcBorders>
              <w:top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0.003</w:t>
            </w:r>
          </w:p>
        </w:tc>
        <w:tc>
          <w:tcPr>
            <w:tcW w:type="dxa" w:w="2160"/>
            <w:vAlign w:val="center"/>
            <w:tcBorders>
              <w:top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0.646 [0.483-0.864]</w:t>
            </w:r>
          </w:p>
        </w:tc>
      </w:tr>
      <w:tr>
        <w:tc>
          <w:tcPr>
            <w:tcW w:type="dxa" w:w="216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Surgery</w:t>
            </w:r>
          </w:p>
        </w:tc>
        <w:tc>
          <w:tcPr>
            <w:tcW w:type="dxa" w:w="216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5.2% (17)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10.4% (34)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6.07% vs 11.24%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0.008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0.461 [0.258-0.825]</w:t>
            </w:r>
          </w:p>
        </w:tc>
      </w:tr>
    </w:tbl>
    <w:sectPr w:rsidR="00FC693F" w:rsidRPr="0006063C" w:rsidSect="00034616">
      <w:pgSz w:w="15840" w:h="2448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